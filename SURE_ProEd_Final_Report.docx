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SURE ProEd (formerly SURE Trust)</w:t>
      </w:r>
    </w:p>
    <w:p>
      <w:r>
        <w:t>Skill Upgradation for Rural Youth Empowerment Trust</w:t>
      </w:r>
    </w:p>
    <w:p>
      <w:pPr>
        <w:pStyle w:val="Heading2"/>
      </w:pPr>
      <w:r>
        <w:t>Student Details</w:t>
      </w:r>
    </w:p>
    <w:p>
      <w:r>
        <w:t>Name: Dushyant Saket</w:t>
      </w:r>
    </w:p>
    <w:p>
      <w:r>
        <w:t>Email ID: dushyantsaketg28fsd@gmail.com</w:t>
      </w:r>
    </w:p>
    <w:p>
      <w:r>
        <w:t>College Name: Oriental University, Indore</w:t>
      </w:r>
    </w:p>
    <w:p>
      <w:r>
        <w:t>Branch / Specialization: Computer Science</w:t>
      </w:r>
    </w:p>
    <w:p>
      <w:pPr>
        <w:pStyle w:val="Heading2"/>
      </w:pPr>
      <w:r>
        <w:t>Course Details</w:t>
      </w:r>
    </w:p>
    <w:p>
      <w:r>
        <w:t>Course Opted: Full Stack Development (FSD)</w:t>
      </w:r>
    </w:p>
    <w:p>
      <w:r>
        <w:t>Instructor Name: Mr. Suhail Khan</w:t>
      </w:r>
    </w:p>
    <w:p>
      <w:r>
        <w:t>Duration: March 2025 – August 2025</w:t>
      </w:r>
    </w:p>
    <w:p>
      <w:pPr>
        <w:pStyle w:val="Heading2"/>
      </w:pPr>
      <w:r>
        <w:t>Project</w:t>
      </w:r>
    </w:p>
    <w:p>
      <w:r>
        <w:t>Online Travel Booking Management System</w:t>
      </w:r>
    </w:p>
    <w:p>
      <w:pPr>
        <w:pStyle w:val="Heading2"/>
      </w:pPr>
      <w:r>
        <w:t>GitHub Link</w:t>
      </w:r>
    </w:p>
    <w:p>
      <w:r>
        <w:t>https://github.com/dushyantsaket/SureTrust-FinalProject-G28FSD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